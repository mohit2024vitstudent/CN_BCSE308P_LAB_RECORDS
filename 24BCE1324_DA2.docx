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6B08" w14:textId="77777777" w:rsidR="00175C4C" w:rsidRDefault="00175C4C" w:rsidP="003B6AFB">
      <w:pPr>
        <w:pStyle w:val="Title"/>
        <w:jc w:val="center"/>
      </w:pPr>
    </w:p>
    <w:p w14:paraId="607A622A" w14:textId="77777777" w:rsidR="00175C4C" w:rsidRDefault="00175C4C" w:rsidP="003B6AFB">
      <w:pPr>
        <w:pStyle w:val="Title"/>
        <w:jc w:val="center"/>
      </w:pPr>
    </w:p>
    <w:p w14:paraId="0578E12A" w14:textId="77777777" w:rsidR="003B6AFB" w:rsidRPr="003B6AFB" w:rsidRDefault="003B6AFB" w:rsidP="003B6AFB">
      <w:pPr>
        <w:pStyle w:val="Title"/>
        <w:jc w:val="center"/>
        <w:rPr>
          <w:sz w:val="72"/>
          <w:szCs w:val="72"/>
          <w:lang w:val="en-IN"/>
        </w:rPr>
      </w:pPr>
      <w:r w:rsidRPr="003B6AFB">
        <w:rPr>
          <w:sz w:val="72"/>
          <w:szCs w:val="72"/>
          <w:lang w:val="en-IN"/>
        </w:rPr>
        <w:t>Computer Networks</w:t>
      </w:r>
    </w:p>
    <w:p w14:paraId="0962CB06" w14:textId="77777777" w:rsidR="003B6AFB" w:rsidRPr="003B6AFB" w:rsidRDefault="003B6AFB" w:rsidP="003B6AFB">
      <w:pPr>
        <w:pStyle w:val="Title"/>
        <w:jc w:val="center"/>
        <w:rPr>
          <w:sz w:val="72"/>
          <w:szCs w:val="72"/>
          <w:lang w:val="en-IN"/>
        </w:rPr>
      </w:pPr>
      <w:r w:rsidRPr="003B6AFB">
        <w:rPr>
          <w:sz w:val="72"/>
          <w:szCs w:val="72"/>
          <w:lang w:val="en-IN"/>
        </w:rPr>
        <w:t>BCSE308P</w:t>
      </w:r>
    </w:p>
    <w:p w14:paraId="2E135296" w14:textId="77777777" w:rsidR="003B6AFB" w:rsidRPr="003B6AFB" w:rsidRDefault="003B6AFB" w:rsidP="003B6AFB">
      <w:pPr>
        <w:pStyle w:val="Title"/>
        <w:jc w:val="center"/>
        <w:rPr>
          <w:lang w:val="en-IN"/>
        </w:rPr>
      </w:pPr>
    </w:p>
    <w:p w14:paraId="3654212E" w14:textId="77777777" w:rsidR="003B6AFB" w:rsidRPr="003B6AFB" w:rsidRDefault="003B6AFB" w:rsidP="003B6AFB">
      <w:pPr>
        <w:pStyle w:val="Title"/>
        <w:jc w:val="center"/>
        <w:rPr>
          <w:lang w:val="en-IN"/>
        </w:rPr>
      </w:pPr>
      <w:r w:rsidRPr="003B6AFB">
        <w:rPr>
          <w:lang w:val="en-IN"/>
        </w:rPr>
        <w:t>Digital Assignment 3</w:t>
      </w:r>
    </w:p>
    <w:p w14:paraId="5489AFA3" w14:textId="77777777" w:rsidR="003B6AFB" w:rsidRPr="003B6AFB" w:rsidRDefault="003B6AFB" w:rsidP="003B6AFB">
      <w:pPr>
        <w:pStyle w:val="Title"/>
        <w:rPr>
          <w:lang w:val="en-IN"/>
        </w:rPr>
      </w:pPr>
    </w:p>
    <w:p w14:paraId="4123D675" w14:textId="77777777" w:rsidR="003B6AFB" w:rsidRPr="003B6AFB" w:rsidRDefault="003B6AFB" w:rsidP="003B6AFB">
      <w:pPr>
        <w:pStyle w:val="Title"/>
        <w:rPr>
          <w:lang w:val="en-IN"/>
        </w:rPr>
      </w:pPr>
    </w:p>
    <w:p w14:paraId="16E722F8" w14:textId="77777777" w:rsidR="003B6AFB" w:rsidRPr="003B6AFB" w:rsidRDefault="003B6AFB" w:rsidP="003B6AFB">
      <w:pPr>
        <w:pStyle w:val="Title"/>
        <w:rPr>
          <w:lang w:val="en-IN"/>
        </w:rPr>
      </w:pPr>
    </w:p>
    <w:p w14:paraId="3C353D1D" w14:textId="77777777" w:rsidR="003B6AFB" w:rsidRPr="003B6AFB" w:rsidRDefault="003B6AFB" w:rsidP="003B6AFB">
      <w:pPr>
        <w:pStyle w:val="Title"/>
        <w:rPr>
          <w:lang w:val="en-IN"/>
        </w:rPr>
      </w:pPr>
    </w:p>
    <w:p w14:paraId="61766424" w14:textId="77777777" w:rsidR="003B6AFB" w:rsidRPr="003B6AFB" w:rsidRDefault="003B6AFB" w:rsidP="003B6AFB">
      <w:pPr>
        <w:pStyle w:val="Title"/>
        <w:rPr>
          <w:lang w:val="en-IN"/>
        </w:rPr>
      </w:pPr>
    </w:p>
    <w:p w14:paraId="15EC946B" w14:textId="77777777" w:rsidR="003B6AFB" w:rsidRPr="003B6AFB" w:rsidRDefault="003B6AFB" w:rsidP="003B6AFB">
      <w:pPr>
        <w:pStyle w:val="Title"/>
        <w:rPr>
          <w:lang w:val="en-IN"/>
        </w:rPr>
      </w:pPr>
      <w:r w:rsidRPr="003B6AFB">
        <w:rPr>
          <w:lang w:val="en-IN"/>
        </w:rPr>
        <w:t>Submitted to:</w:t>
      </w:r>
    </w:p>
    <w:p w14:paraId="30069075" w14:textId="77777777" w:rsidR="003B6AFB" w:rsidRPr="003B6AFB" w:rsidRDefault="003B6AFB" w:rsidP="003B6AFB">
      <w:pPr>
        <w:pStyle w:val="Title"/>
        <w:rPr>
          <w:lang w:val="en-IN"/>
        </w:rPr>
      </w:pPr>
      <w:r w:rsidRPr="003B6AFB">
        <w:rPr>
          <w:lang w:val="en-IN"/>
        </w:rPr>
        <w:t>Dr. Subbulakshmi T</w:t>
      </w:r>
    </w:p>
    <w:p w14:paraId="06E0AC34" w14:textId="77777777" w:rsidR="003B6AFB" w:rsidRPr="003B6AFB" w:rsidRDefault="003B6AFB" w:rsidP="003B6AFB">
      <w:pPr>
        <w:pStyle w:val="Title"/>
        <w:rPr>
          <w:lang w:val="en-IN"/>
        </w:rPr>
      </w:pPr>
    </w:p>
    <w:p w14:paraId="743AF63E" w14:textId="77777777" w:rsidR="003B6AFB" w:rsidRPr="003B6AFB" w:rsidRDefault="003B6AFB" w:rsidP="003B6AFB">
      <w:pPr>
        <w:pStyle w:val="Title"/>
        <w:rPr>
          <w:lang w:val="en-IN"/>
        </w:rPr>
      </w:pPr>
      <w:r w:rsidRPr="003B6AFB">
        <w:rPr>
          <w:lang w:val="en-IN"/>
        </w:rPr>
        <w:t>Submitted by:</w:t>
      </w:r>
    </w:p>
    <w:p w14:paraId="1505A0F0" w14:textId="77777777" w:rsidR="003B6AFB" w:rsidRPr="003B6AFB" w:rsidRDefault="003B6AFB" w:rsidP="003B6AFB">
      <w:pPr>
        <w:pStyle w:val="Title"/>
        <w:rPr>
          <w:lang w:val="en-IN"/>
        </w:rPr>
      </w:pPr>
      <w:r w:rsidRPr="003B6AFB">
        <w:rPr>
          <w:lang w:val="en-IN"/>
        </w:rPr>
        <w:t>Mohit Sangwan(24BCE1324)</w:t>
      </w:r>
    </w:p>
    <w:p w14:paraId="1C813762" w14:textId="16297682" w:rsidR="00175C4C" w:rsidRDefault="00175C4C">
      <w:pPr>
        <w:pStyle w:val="Title"/>
      </w:pPr>
    </w:p>
    <w:p w14:paraId="5608C853" w14:textId="77777777" w:rsidR="00175C4C" w:rsidRDefault="00175C4C">
      <w:pPr>
        <w:pStyle w:val="Title"/>
      </w:pPr>
    </w:p>
    <w:p w14:paraId="73E818E7" w14:textId="77777777" w:rsidR="00175C4C" w:rsidRDefault="00175C4C">
      <w:pPr>
        <w:pStyle w:val="Title"/>
      </w:pPr>
    </w:p>
    <w:p w14:paraId="04042D77" w14:textId="29F9EC39" w:rsidR="000B63CB" w:rsidRDefault="00000000">
      <w:pPr>
        <w:pStyle w:val="Title"/>
      </w:pPr>
      <w:r>
        <w:lastRenderedPageBreak/>
        <w:t>Network Parameter Analysis using Wireshark under Various Traffic Conditions</w:t>
      </w:r>
    </w:p>
    <w:p w14:paraId="2F50EFDE" w14:textId="77777777" w:rsidR="000B63CB" w:rsidRDefault="00000000">
      <w:pPr>
        <w:pStyle w:val="Heading1"/>
      </w:pPr>
      <w:r>
        <w:t>Introduction</w:t>
      </w:r>
    </w:p>
    <w:p w14:paraId="4F0EF5FC" w14:textId="77777777" w:rsidR="000B63CB" w:rsidRDefault="00000000">
      <w:r>
        <w:t>This document presents analysis of network parameters using Wireshark under different traffic conditions.</w:t>
      </w:r>
    </w:p>
    <w:p w14:paraId="0BFF9253" w14:textId="77777777" w:rsidR="000B63CB" w:rsidRDefault="00000000">
      <w:pPr>
        <w:pStyle w:val="Heading1"/>
      </w:pPr>
      <w:r>
        <w:t>Low Traffic</w:t>
      </w:r>
    </w:p>
    <w:p w14:paraId="669D4275" w14:textId="77777777" w:rsidR="000B63CB" w:rsidRDefault="00000000">
      <w:r>
        <w:t>Controlled traffic generated using ping commands.</w:t>
      </w:r>
    </w:p>
    <w:p w14:paraId="3A0B6735" w14:textId="77777777" w:rsidR="000B63CB" w:rsidRDefault="00000000">
      <w:r>
        <w:rPr>
          <w:noProof/>
        </w:rPr>
        <w:lastRenderedPageBreak/>
        <w:drawing>
          <wp:inline distT="0" distB="0" distL="0" distR="0" wp14:anchorId="67D1C861" wp14:editId="760112A4">
            <wp:extent cx="4572000" cy="8132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3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3AE3" w14:textId="77777777" w:rsidR="000B63CB" w:rsidRDefault="00000000">
      <w:r>
        <w:rPr>
          <w:noProof/>
        </w:rPr>
        <w:lastRenderedPageBreak/>
        <w:drawing>
          <wp:inline distT="0" distB="0" distL="0" distR="0" wp14:anchorId="223522E1" wp14:editId="6B87CA9B">
            <wp:extent cx="4572000" cy="1889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001D" w14:textId="77777777" w:rsidR="000B63CB" w:rsidRDefault="00000000">
      <w:r>
        <w:rPr>
          <w:noProof/>
        </w:rPr>
        <w:drawing>
          <wp:inline distT="0" distB="0" distL="0" distR="0" wp14:anchorId="53749757" wp14:editId="3ADEC856">
            <wp:extent cx="4572000" cy="2395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36B8" w14:textId="77777777" w:rsidR="000B63CB" w:rsidRDefault="00000000">
      <w:r>
        <w:rPr>
          <w:noProof/>
        </w:rPr>
        <w:drawing>
          <wp:inline distT="0" distB="0" distL="0" distR="0" wp14:anchorId="0FB85C05" wp14:editId="2EAED7F3">
            <wp:extent cx="4572000" cy="24264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170C" w14:textId="77777777" w:rsidR="000B63CB" w:rsidRDefault="00000000">
      <w:r>
        <w:rPr>
          <w:noProof/>
        </w:rPr>
        <w:lastRenderedPageBreak/>
        <w:drawing>
          <wp:inline distT="0" distB="0" distL="0" distR="0" wp14:anchorId="049F5E99" wp14:editId="70FCB479">
            <wp:extent cx="4572000" cy="26657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F7E9" w14:textId="77777777" w:rsidR="000B63CB" w:rsidRDefault="00000000">
      <w:r>
        <w:rPr>
          <w:noProof/>
        </w:rPr>
        <w:drawing>
          <wp:inline distT="0" distB="0" distL="0" distR="0" wp14:anchorId="29A47C32" wp14:editId="263D55EB">
            <wp:extent cx="4572000" cy="25595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633C" w14:textId="77777777" w:rsidR="000B63CB" w:rsidRDefault="00000000">
      <w:pPr>
        <w:pStyle w:val="Heading1"/>
      </w:pPr>
      <w:r>
        <w:t>Normal Traffic</w:t>
      </w:r>
    </w:p>
    <w:p w14:paraId="663EDA79" w14:textId="77777777" w:rsidR="000B63CB" w:rsidRDefault="00000000">
      <w:r>
        <w:t>Analysis under typical traffic conditions.</w:t>
      </w:r>
    </w:p>
    <w:p w14:paraId="14504075" w14:textId="77777777" w:rsidR="000B63CB" w:rsidRDefault="00000000">
      <w:r>
        <w:rPr>
          <w:noProof/>
        </w:rPr>
        <w:lastRenderedPageBreak/>
        <w:drawing>
          <wp:inline distT="0" distB="0" distL="0" distR="0" wp14:anchorId="1A15E45A" wp14:editId="54E60B37">
            <wp:extent cx="4572000" cy="2390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7C94" w14:textId="77777777" w:rsidR="000B63CB" w:rsidRDefault="00000000">
      <w:r>
        <w:rPr>
          <w:noProof/>
        </w:rPr>
        <w:drawing>
          <wp:inline distT="0" distB="0" distL="0" distR="0" wp14:anchorId="18491181" wp14:editId="46313125">
            <wp:extent cx="4572000" cy="21502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1CD2" w14:textId="77777777" w:rsidR="000B63CB" w:rsidRDefault="00000000">
      <w:r>
        <w:rPr>
          <w:noProof/>
        </w:rPr>
        <w:drawing>
          <wp:inline distT="0" distB="0" distL="0" distR="0" wp14:anchorId="68372384" wp14:editId="265A7F4F">
            <wp:extent cx="4572000" cy="21234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8312" w14:textId="77777777" w:rsidR="000B63CB" w:rsidRDefault="00000000">
      <w:r>
        <w:rPr>
          <w:noProof/>
        </w:rPr>
        <w:lastRenderedPageBreak/>
        <w:drawing>
          <wp:inline distT="0" distB="0" distL="0" distR="0" wp14:anchorId="78D2B2F1" wp14:editId="4627BF10">
            <wp:extent cx="4572000" cy="29691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4120" w14:textId="77777777" w:rsidR="000B63CB" w:rsidRDefault="00000000">
      <w:r>
        <w:rPr>
          <w:noProof/>
        </w:rPr>
        <w:drawing>
          <wp:inline distT="0" distB="0" distL="0" distR="0" wp14:anchorId="7DD997DC" wp14:editId="1FA3C4F7">
            <wp:extent cx="4572000" cy="28719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3E91" w14:textId="77777777" w:rsidR="000B63CB" w:rsidRDefault="00000000">
      <w:pPr>
        <w:pStyle w:val="Heading1"/>
      </w:pPr>
      <w:r>
        <w:t>High Traffic</w:t>
      </w:r>
    </w:p>
    <w:p w14:paraId="5F0827A0" w14:textId="77777777" w:rsidR="000B63CB" w:rsidRDefault="00000000">
      <w:r>
        <w:t>High load traffic generated using bulk requests.</w:t>
      </w:r>
    </w:p>
    <w:p w14:paraId="56E514FE" w14:textId="77777777" w:rsidR="000B63CB" w:rsidRDefault="00000000">
      <w:r>
        <w:rPr>
          <w:noProof/>
        </w:rPr>
        <w:lastRenderedPageBreak/>
        <w:drawing>
          <wp:inline distT="0" distB="0" distL="0" distR="0" wp14:anchorId="68C7FCE3" wp14:editId="5B3D8367">
            <wp:extent cx="4572000" cy="64339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3562" w14:textId="77777777" w:rsidR="000B63CB" w:rsidRDefault="00000000">
      <w:r>
        <w:rPr>
          <w:noProof/>
        </w:rPr>
        <w:lastRenderedPageBreak/>
        <w:drawing>
          <wp:inline distT="0" distB="0" distL="0" distR="0" wp14:anchorId="61E6F8AF" wp14:editId="74DF2B7C">
            <wp:extent cx="4572000" cy="57376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B3A9" w14:textId="77777777" w:rsidR="000B63CB" w:rsidRDefault="00000000">
      <w:r>
        <w:rPr>
          <w:noProof/>
        </w:rPr>
        <w:lastRenderedPageBreak/>
        <w:drawing>
          <wp:inline distT="0" distB="0" distL="0" distR="0" wp14:anchorId="3094330D" wp14:editId="40774F11">
            <wp:extent cx="4572000" cy="242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4A09" w14:textId="77777777" w:rsidR="000B63CB" w:rsidRDefault="00000000">
      <w:r>
        <w:rPr>
          <w:noProof/>
        </w:rPr>
        <w:drawing>
          <wp:inline distT="0" distB="0" distL="0" distR="0" wp14:anchorId="3C2114BF" wp14:editId="5C25A77F">
            <wp:extent cx="4572000" cy="23319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DD6" w14:textId="77777777" w:rsidR="000B63CB" w:rsidRDefault="00000000">
      <w:r>
        <w:rPr>
          <w:noProof/>
        </w:rPr>
        <w:drawing>
          <wp:inline distT="0" distB="0" distL="0" distR="0" wp14:anchorId="2B979140" wp14:editId="70ABFD1E">
            <wp:extent cx="4572000" cy="23989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3A3E" w14:textId="77777777" w:rsidR="000B63CB" w:rsidRDefault="00000000">
      <w:r>
        <w:rPr>
          <w:noProof/>
        </w:rPr>
        <w:lastRenderedPageBreak/>
        <w:drawing>
          <wp:inline distT="0" distB="0" distL="0" distR="0" wp14:anchorId="111A62EF" wp14:editId="3C522831">
            <wp:extent cx="4572000" cy="2977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2BA5" w14:textId="77777777" w:rsidR="000B63CB" w:rsidRDefault="00000000">
      <w:r>
        <w:rPr>
          <w:noProof/>
        </w:rPr>
        <w:drawing>
          <wp:inline distT="0" distB="0" distL="0" distR="0" wp14:anchorId="36DCB093" wp14:editId="4B6EC9E6">
            <wp:extent cx="4572000" cy="31141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51F3" w14:textId="77777777" w:rsidR="000B63CB" w:rsidRDefault="00000000">
      <w:r>
        <w:rPr>
          <w:noProof/>
        </w:rPr>
        <w:lastRenderedPageBreak/>
        <w:drawing>
          <wp:inline distT="0" distB="0" distL="0" distR="0" wp14:anchorId="744455DE" wp14:editId="7C9F1344">
            <wp:extent cx="4572000" cy="308618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BE87" w14:textId="77777777" w:rsidR="000B63CB" w:rsidRDefault="00000000">
      <w:r>
        <w:rPr>
          <w:noProof/>
        </w:rPr>
        <w:drawing>
          <wp:inline distT="0" distB="0" distL="0" distR="0" wp14:anchorId="7DB30E03" wp14:editId="592D8219">
            <wp:extent cx="4572000" cy="19006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266B" w14:textId="77777777" w:rsidR="000B63CB" w:rsidRDefault="00000000">
      <w:r>
        <w:rPr>
          <w:noProof/>
        </w:rPr>
        <w:drawing>
          <wp:inline distT="0" distB="0" distL="0" distR="0" wp14:anchorId="41E4E069" wp14:editId="0481E222">
            <wp:extent cx="4572000" cy="24126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CDDC" w14:textId="77777777" w:rsidR="000B63CB" w:rsidRDefault="00000000">
      <w:r>
        <w:rPr>
          <w:noProof/>
        </w:rPr>
        <w:lastRenderedPageBreak/>
        <w:drawing>
          <wp:inline distT="0" distB="0" distL="0" distR="0" wp14:anchorId="05CCD87E" wp14:editId="1E9A1EB6">
            <wp:extent cx="4572000" cy="251047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357C" w14:textId="77777777" w:rsidR="000B63CB" w:rsidRDefault="00000000">
      <w:r>
        <w:rPr>
          <w:noProof/>
        </w:rPr>
        <w:drawing>
          <wp:inline distT="0" distB="0" distL="0" distR="0" wp14:anchorId="1998E3CB" wp14:editId="196794A7">
            <wp:extent cx="4572000" cy="23390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913D" w14:textId="77777777" w:rsidR="000B63CB" w:rsidRDefault="00000000">
      <w:r>
        <w:rPr>
          <w:noProof/>
        </w:rPr>
        <w:drawing>
          <wp:inline distT="0" distB="0" distL="0" distR="0" wp14:anchorId="35BE7D18" wp14:editId="67D1E4EC">
            <wp:extent cx="4572000" cy="25178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BE07" w14:textId="77777777" w:rsidR="000B63CB" w:rsidRDefault="00000000">
      <w:r>
        <w:rPr>
          <w:noProof/>
        </w:rPr>
        <w:lastRenderedPageBreak/>
        <w:drawing>
          <wp:inline distT="0" distB="0" distL="0" distR="0" wp14:anchorId="7A481E74" wp14:editId="3BC5377C">
            <wp:extent cx="4572000" cy="221960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1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0FD3" w14:textId="77777777" w:rsidR="000B63CB" w:rsidRDefault="00000000">
      <w:r>
        <w:rPr>
          <w:noProof/>
        </w:rPr>
        <w:drawing>
          <wp:inline distT="0" distB="0" distL="0" distR="0" wp14:anchorId="17EE66E4" wp14:editId="2FEE0050">
            <wp:extent cx="4572000" cy="226637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E01B" w14:textId="77777777" w:rsidR="000B63CB" w:rsidRDefault="00000000">
      <w:r>
        <w:rPr>
          <w:noProof/>
        </w:rPr>
        <w:drawing>
          <wp:inline distT="0" distB="0" distL="0" distR="0" wp14:anchorId="588EBB7A" wp14:editId="76BB1CEC">
            <wp:extent cx="4572000" cy="25644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261A" w14:textId="77777777" w:rsidR="000B63CB" w:rsidRDefault="00000000">
      <w:pPr>
        <w:pStyle w:val="Heading1"/>
      </w:pPr>
      <w:r>
        <w:lastRenderedPageBreak/>
        <w:t>Observations and Explanations</w:t>
      </w:r>
    </w:p>
    <w:p w14:paraId="3DFA996C" w14:textId="77777777" w:rsidR="000B63CB" w:rsidRDefault="00000000">
      <w:r>
        <w:t>From the low traffic graphs, it can be observed that the packet rate is stable and latency is minimal.</w:t>
      </w:r>
    </w:p>
    <w:p w14:paraId="51DCA63D" w14:textId="77777777" w:rsidR="000B63CB" w:rsidRDefault="00000000">
      <w:r>
        <w:t>Throughput remains consistent under low traffic conditions indicating efficient transmission.</w:t>
      </w:r>
    </w:p>
    <w:p w14:paraId="18E2627B" w14:textId="77777777" w:rsidR="000B63CB" w:rsidRDefault="00000000">
      <w:r>
        <w:t>Jitter is very low in low traffic which indicates stable network behavior.</w:t>
      </w:r>
    </w:p>
    <w:p w14:paraId="3FE8C6E0" w14:textId="77777777" w:rsidR="000B63CB" w:rsidRDefault="00000000">
      <w:r>
        <w:t>In normal traffic, slight variations in latency and jitter can be observed.</w:t>
      </w:r>
    </w:p>
    <w:p w14:paraId="60225012" w14:textId="77777777" w:rsidR="000B63CB" w:rsidRDefault="00000000">
      <w:r>
        <w:t>Throughput under normal traffic shows moderate utilization of bandwidth.</w:t>
      </w:r>
    </w:p>
    <w:p w14:paraId="1F66B46F" w14:textId="77777777" w:rsidR="000B63CB" w:rsidRDefault="00000000">
      <w:r>
        <w:t>In high traffic conditions, packet rate increases significantly.</w:t>
      </w:r>
    </w:p>
    <w:p w14:paraId="4224BD66" w14:textId="77777777" w:rsidR="000B63CB" w:rsidRDefault="00000000">
      <w:r>
        <w:t>Latency increases noticeably due to congestion in high traffic.</w:t>
      </w:r>
    </w:p>
    <w:p w14:paraId="1682B8F1" w14:textId="77777777" w:rsidR="000B63CB" w:rsidRDefault="00000000">
      <w:r>
        <w:t>Jitter also increases indicating instability in packet delivery.</w:t>
      </w:r>
    </w:p>
    <w:p w14:paraId="2FFDA296" w14:textId="77777777" w:rsidR="000B63CB" w:rsidRDefault="00000000">
      <w:r>
        <w:t>Packet loss is observed in high traffic which affects reliability.</w:t>
      </w:r>
    </w:p>
    <w:p w14:paraId="30530E57" w14:textId="77777777" w:rsidR="000B63CB" w:rsidRDefault="00000000">
      <w:r>
        <w:t>Throughput may drop or fluctuate due to network congestion.</w:t>
      </w:r>
    </w:p>
    <w:p w14:paraId="7D59DBC5" w14:textId="77777777" w:rsidR="000B63CB" w:rsidRDefault="00000000">
      <w:pPr>
        <w:pStyle w:val="Heading1"/>
      </w:pPr>
      <w:r>
        <w:t>Inferences</w:t>
      </w:r>
    </w:p>
    <w:p w14:paraId="7B510F4C" w14:textId="77777777" w:rsidR="000B63CB" w:rsidRDefault="00000000">
      <w:pPr>
        <w:pStyle w:val="ListBullet"/>
      </w:pPr>
      <w:r>
        <w:t>Latency increases with increase in traffic load.</w:t>
      </w:r>
    </w:p>
    <w:p w14:paraId="6FC4C4D4" w14:textId="77777777" w:rsidR="000B63CB" w:rsidRDefault="00000000">
      <w:pPr>
        <w:pStyle w:val="ListBullet"/>
      </w:pPr>
      <w:r>
        <w:t>Jitter is minimal in low traffic and increases with traffic.</w:t>
      </w:r>
    </w:p>
    <w:p w14:paraId="6ABFDA58" w14:textId="77777777" w:rsidR="000B63CB" w:rsidRDefault="00000000">
      <w:pPr>
        <w:pStyle w:val="ListBullet"/>
      </w:pPr>
      <w:r>
        <w:t>Throughput is highest when network is not congested.</w:t>
      </w:r>
    </w:p>
    <w:p w14:paraId="5D28605F" w14:textId="77777777" w:rsidR="000B63CB" w:rsidRDefault="00000000">
      <w:pPr>
        <w:pStyle w:val="ListBullet"/>
      </w:pPr>
      <w:r>
        <w:t>High traffic leads to packet loss.</w:t>
      </w:r>
    </w:p>
    <w:p w14:paraId="710606C2" w14:textId="77777777" w:rsidR="000B63CB" w:rsidRDefault="00000000">
      <w:pPr>
        <w:pStyle w:val="ListBullet"/>
      </w:pPr>
      <w:r>
        <w:t>Network efficiency decreases with congestion.</w:t>
      </w:r>
    </w:p>
    <w:p w14:paraId="0F3E300C" w14:textId="77777777" w:rsidR="000B63CB" w:rsidRDefault="00000000">
      <w:pPr>
        <w:pStyle w:val="ListBullet"/>
      </w:pPr>
      <w:r>
        <w:t>RTT variation is higher in high traffic.</w:t>
      </w:r>
    </w:p>
    <w:p w14:paraId="5FC601AB" w14:textId="77777777" w:rsidR="000B63CB" w:rsidRDefault="00000000">
      <w:pPr>
        <w:pStyle w:val="ListBullet"/>
      </w:pPr>
      <w:r>
        <w:t>Low traffic ensures stable communication.</w:t>
      </w:r>
    </w:p>
    <w:p w14:paraId="4A3AD7A2" w14:textId="77777777" w:rsidR="000B63CB" w:rsidRDefault="00000000">
      <w:pPr>
        <w:pStyle w:val="ListBullet"/>
      </w:pPr>
      <w:r>
        <w:t>Bandwidth utilization increases with traffic.</w:t>
      </w:r>
    </w:p>
    <w:p w14:paraId="4E6F4BE0" w14:textId="77777777" w:rsidR="000B63CB" w:rsidRDefault="00000000">
      <w:pPr>
        <w:pStyle w:val="ListBullet"/>
      </w:pPr>
      <w:r>
        <w:t>Packet drops affect overall performance.</w:t>
      </w:r>
    </w:p>
    <w:p w14:paraId="1EBEAB0A" w14:textId="77777777" w:rsidR="000B63CB" w:rsidRDefault="00000000">
      <w:pPr>
        <w:pStyle w:val="ListBullet"/>
      </w:pPr>
      <w:r>
        <w:t>Jitter impacts real-time applications.</w:t>
      </w:r>
    </w:p>
    <w:p w14:paraId="13B4703C" w14:textId="77777777" w:rsidR="000B63CB" w:rsidRDefault="00000000">
      <w:pPr>
        <w:pStyle w:val="ListBullet"/>
      </w:pPr>
      <w:r>
        <w:t>ICMP traffic shows predictable behavior.</w:t>
      </w:r>
    </w:p>
    <w:p w14:paraId="0C4259DC" w14:textId="77777777" w:rsidR="000B63CB" w:rsidRDefault="00000000">
      <w:pPr>
        <w:pStyle w:val="ListBullet"/>
      </w:pPr>
      <w:r>
        <w:t>TCP traffic introduces variability.</w:t>
      </w:r>
    </w:p>
    <w:p w14:paraId="687DF8E7" w14:textId="77777777" w:rsidR="000B63CB" w:rsidRDefault="00000000">
      <w:pPr>
        <w:pStyle w:val="ListBullet"/>
      </w:pPr>
      <w:r>
        <w:t>Congestion leads to retransmissions.</w:t>
      </w:r>
    </w:p>
    <w:p w14:paraId="43C2A7A9" w14:textId="77777777" w:rsidR="000B63CB" w:rsidRDefault="00000000">
      <w:pPr>
        <w:pStyle w:val="ListBullet"/>
      </w:pPr>
      <w:r>
        <w:t>Goodput decreases in high traffic.</w:t>
      </w:r>
    </w:p>
    <w:p w14:paraId="1DA6CDE5" w14:textId="77777777" w:rsidR="000B63CB" w:rsidRDefault="00000000">
      <w:pPr>
        <w:pStyle w:val="ListBullet"/>
      </w:pPr>
      <w:r>
        <w:t>Delay variation increases with load.</w:t>
      </w:r>
    </w:p>
    <w:p w14:paraId="23359951" w14:textId="77777777" w:rsidR="000B63CB" w:rsidRDefault="00000000">
      <w:pPr>
        <w:pStyle w:val="ListBullet"/>
      </w:pPr>
      <w:r>
        <w:t>Packet rate correlates with traffic intensity.</w:t>
      </w:r>
    </w:p>
    <w:p w14:paraId="5A478B12" w14:textId="77777777" w:rsidR="000B63CB" w:rsidRDefault="00000000">
      <w:pPr>
        <w:pStyle w:val="ListBullet"/>
      </w:pPr>
      <w:r>
        <w:t>Network stability reduces under stress.</w:t>
      </w:r>
    </w:p>
    <w:p w14:paraId="05AF18CB" w14:textId="77777777" w:rsidR="000B63CB" w:rsidRDefault="00000000">
      <w:pPr>
        <w:pStyle w:val="ListBullet"/>
      </w:pPr>
      <w:r>
        <w:t>High load affects latency significantly.</w:t>
      </w:r>
    </w:p>
    <w:p w14:paraId="2956E2C3" w14:textId="77777777" w:rsidR="000B63CB" w:rsidRDefault="00000000">
      <w:pPr>
        <w:pStyle w:val="ListBullet"/>
      </w:pPr>
      <w:r>
        <w:t>Throughput is not always proportional to traffic.</w:t>
      </w:r>
    </w:p>
    <w:p w14:paraId="05462377" w14:textId="77777777" w:rsidR="000B63CB" w:rsidRDefault="00000000">
      <w:pPr>
        <w:pStyle w:val="ListBullet"/>
      </w:pPr>
      <w:r>
        <w:t>Proper traffic management improves performance.</w:t>
      </w:r>
    </w:p>
    <w:p w14:paraId="6ECB50CA" w14:textId="77777777" w:rsidR="000B63CB" w:rsidRDefault="00000000">
      <w:pPr>
        <w:pStyle w:val="Heading1"/>
      </w:pPr>
      <w:r>
        <w:lastRenderedPageBreak/>
        <w:t>Use of AI in this DA</w:t>
      </w:r>
    </w:p>
    <w:p w14:paraId="08E736F1" w14:textId="77777777" w:rsidR="000B63CB" w:rsidRDefault="00000000">
      <w:r>
        <w:t>AI tools were used to assist in generating Python scripts, analyzing graphs, and improving the overall structure of the documentation.</w:t>
      </w:r>
    </w:p>
    <w:p w14:paraId="29338236" w14:textId="77777777" w:rsidR="000B63CB" w:rsidRDefault="00000000">
      <w:pPr>
        <w:pStyle w:val="Heading1"/>
      </w:pPr>
      <w:r>
        <w:t>Conclusion</w:t>
      </w:r>
    </w:p>
    <w:p w14:paraId="3817101C" w14:textId="77777777" w:rsidR="000B63CB" w:rsidRDefault="00000000">
      <w:r>
        <w:t>The experiment demonstrates that network parameters vary significantly under different traffic conditions. Proper monitoring of latency, jitter, throughput, and packet loss is essential for maintaining network performance.</w:t>
      </w:r>
    </w:p>
    <w:sectPr w:rsidR="000B63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214868">
    <w:abstractNumId w:val="8"/>
  </w:num>
  <w:num w:numId="2" w16cid:durableId="1104810727">
    <w:abstractNumId w:val="6"/>
  </w:num>
  <w:num w:numId="3" w16cid:durableId="564756010">
    <w:abstractNumId w:val="5"/>
  </w:num>
  <w:num w:numId="4" w16cid:durableId="110246554">
    <w:abstractNumId w:val="4"/>
  </w:num>
  <w:num w:numId="5" w16cid:durableId="1538009076">
    <w:abstractNumId w:val="7"/>
  </w:num>
  <w:num w:numId="6" w16cid:durableId="670062778">
    <w:abstractNumId w:val="3"/>
  </w:num>
  <w:num w:numId="7" w16cid:durableId="482544622">
    <w:abstractNumId w:val="2"/>
  </w:num>
  <w:num w:numId="8" w16cid:durableId="118765762">
    <w:abstractNumId w:val="1"/>
  </w:num>
  <w:num w:numId="9" w16cid:durableId="187145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CB"/>
    <w:rsid w:val="0015074B"/>
    <w:rsid w:val="00175C4C"/>
    <w:rsid w:val="0029639D"/>
    <w:rsid w:val="00326F90"/>
    <w:rsid w:val="003B6AFB"/>
    <w:rsid w:val="005958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F65FF"/>
  <w14:defaultImageDpi w14:val="300"/>
  <w15:docId w15:val="{2EFF0243-3351-4008-9020-43D33DE1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Sangwan</cp:lastModifiedBy>
  <cp:revision>3</cp:revision>
  <dcterms:created xsi:type="dcterms:W3CDTF">2013-12-23T23:15:00Z</dcterms:created>
  <dcterms:modified xsi:type="dcterms:W3CDTF">2026-04-15T09:00:00Z</dcterms:modified>
  <cp:category/>
</cp:coreProperties>
</file>